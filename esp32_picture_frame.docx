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r>
        <w:t>ESP32-C3 DIGITAL PICTURE FRAME – PROJEKTBESKRIVELSE</w:t>
      </w:r>
    </w:p>
    <w:p/>
    <w:p>
      <w:r>
        <w:t>HARDWARE</w:t>
      </w:r>
    </w:p>
    <w:p>
      <w:r>
        <w:t>- ESP32-C3</w:t>
      </w:r>
    </w:p>
    <w:p>
      <w:r>
        <w:t>- 2.8" Touch-skærm (ST7789)</w:t>
      </w:r>
    </w:p>
    <w:p>
      <w:r>
        <w:t>- SD-kort eller SPIFFS (flash)</w:t>
      </w:r>
    </w:p>
    <w:p>
      <w:r>
        <w:t>- Wi-Fi</w:t>
      </w:r>
    </w:p>
    <w:p>
      <w:r>
        <w:t>- Eksisterende touch-UI (zoner, long-press, helpers)</w:t>
      </w:r>
    </w:p>
    <w:p/>
    <w:p>
      <w:r>
        <w:t>FORMÅL</w:t>
      </w:r>
    </w:p>
    <w:p>
      <w:r>
        <w:t>Bygge en digital billedramme, som automatisk viser JPEG-billeder i loop og</w:t>
      </w:r>
    </w:p>
    <w:p>
      <w:r>
        <w:t>synkroniserer indhold fra en Debian-maskine via HTTP.</w:t>
      </w:r>
    </w:p>
    <w:p/>
    <w:p>
      <w:r>
        <w:t>FUNKTIONER</w:t>
      </w:r>
    </w:p>
    <w:p>
      <w:r>
        <w:t>- Viser /pics/*.jpg i slideshow (loop)</w:t>
      </w:r>
    </w:p>
    <w:p>
      <w:r>
        <w:t>- Henter kun .jpg-filer</w:t>
      </w:r>
    </w:p>
    <w:p>
      <w:r>
        <w:t>- Synkroniserer 2 gange om dagen</w:t>
      </w:r>
    </w:p>
    <w:p>
      <w:r>
        <w:t>- Sletter lokale filer der ikke findes på serveren</w:t>
      </w:r>
    </w:p>
    <w:p>
      <w:r>
        <w:t>- Bruger config.ini i flash</w:t>
      </w:r>
    </w:p>
    <w:p>
      <w:r>
        <w:t>- Indstillinger kan ændres via touch-skærmen</w:t>
      </w:r>
    </w:p>
    <w:p/>
    <w:p>
      <w:r>
        <w:t>CONFIG.INI EKSEMPEL</w:t>
      </w:r>
    </w:p>
    <w:p/>
    <w:p>
      <w:r>
        <w:t>[sync]</w:t>
      </w:r>
    </w:p>
    <w:p>
      <w:r>
        <w:t>url=http://192.168.1.97:8080/frame/</w:t>
      </w:r>
    </w:p>
    <w:p>
      <w:r>
        <w:t>interval=12</w:t>
      </w:r>
    </w:p>
    <w:p/>
    <w:p>
      <w:r>
        <w:t>[display]</w:t>
      </w:r>
    </w:p>
    <w:p>
      <w:r>
        <w:t>delay=5000</w:t>
      </w:r>
    </w:p>
    <w:p/>
    <w:p>
      <w:r>
        <w:t>BACKEND (DEBIAN + DOCKER)</w:t>
      </w:r>
    </w:p>
    <w:p/>
    <w:p>
      <w:r>
        <w:t>Docker-kommando:</w:t>
      </w:r>
    </w:p>
    <w:p>
      <w:r>
        <w:t>docker run -d \</w:t>
      </w:r>
    </w:p>
    <w:p>
      <w:r>
        <w:t xml:space="preserve">  --name frame-server \</w:t>
      </w:r>
    </w:p>
    <w:p>
      <w:r>
        <w:t xml:space="preserve">  -p 8080:80 \</w:t>
      </w:r>
    </w:p>
    <w:p>
      <w:r>
        <w:t xml:space="preserve">  -v /home/shared/frame:/usr/share/nginx/html:ro \</w:t>
      </w:r>
    </w:p>
    <w:p>
      <w:r>
        <w:t xml:space="preserve">  nginx</w:t>
      </w:r>
    </w:p>
    <w:p/>
    <w:p>
      <w:r>
        <w:t>Filstruktur:</w:t>
      </w:r>
    </w:p>
    <w:p>
      <w:r>
        <w:t>/home/shared/frame/</w:t>
      </w:r>
    </w:p>
    <w:p>
      <w:r>
        <w:t xml:space="preserve">  image1.jpg</w:t>
      </w:r>
    </w:p>
    <w:p>
      <w:r>
        <w:t xml:space="preserve">  image2.jpg</w:t>
      </w:r>
    </w:p>
    <w:p>
      <w:r>
        <w:t xml:space="preserve">  list.txt</w:t>
      </w:r>
    </w:p>
    <w:p/>
    <w:p>
      <w:r>
        <w:t>Generér fil-liste:</w:t>
      </w:r>
    </w:p>
    <w:p>
      <w:r>
        <w:t>ls *.jpg &gt; list.txt</w:t>
      </w:r>
    </w:p>
    <w:p/>
    <w:p>
      <w:r>
        <w:t>ESP32 ARKITEKTUR</w:t>
      </w:r>
    </w:p>
    <w:p/>
    <w:p>
      <w:r>
        <w:t>MODULER:</w:t>
      </w:r>
    </w:p>
    <w:p>
      <w:r>
        <w:t>1) Slideshow</w:t>
      </w:r>
    </w:p>
    <w:p>
      <w:r>
        <w:t>2) HTTP Sync</w:t>
      </w:r>
    </w:p>
    <w:p>
      <w:r>
        <w:t>3) INI Læs/Skriv</w:t>
      </w:r>
    </w:p>
    <w:p>
      <w:r>
        <w:t>4) Touch Menu</w:t>
      </w:r>
    </w:p>
    <w:p/>
    <w:p>
      <w:r>
        <w:t>SYNC FLOW:</w:t>
      </w:r>
    </w:p>
    <w:p>
      <w:r>
        <w:t>1. Hent list.txt</w:t>
      </w:r>
    </w:p>
    <w:p>
      <w:r>
        <w:t>2. Download manglende .jpg</w:t>
      </w:r>
    </w:p>
    <w:p>
      <w:r>
        <w:t>3. Slet forældede filer</w:t>
      </w:r>
    </w:p>
    <w:p>
      <w:r>
        <w:t>4. Start slideshow</w:t>
      </w:r>
    </w:p>
    <w:p/>
    <w:p>
      <w:r>
        <w:t>SLIDESHOW:</w:t>
      </w:r>
    </w:p>
    <w:p>
      <w:r>
        <w:t>- Loop gennem /pics/*.jpg</w:t>
      </w:r>
    </w:p>
    <w:p>
      <w:r>
        <w:t>- Vis hvert billede i delay ms</w:t>
      </w:r>
    </w:p>
    <w:p/>
    <w:p>
      <w:r>
        <w:t>TOUCH MENU:</w:t>
      </w:r>
    </w:p>
    <w:p>
      <w:r>
        <w:t>- Long-press åbner menu</w:t>
      </w:r>
    </w:p>
    <w:p>
      <w:r>
        <w:t>- Knapper ændrer værdier</w:t>
      </w:r>
    </w:p>
    <w:p>
      <w:r>
        <w:t>- Gem i config.ini</w:t>
      </w:r>
    </w:p>
    <w:p>
      <w:r>
        <w:t>- Genstart</w:t>
      </w:r>
    </w:p>
    <w:p/>
    <w:p>
      <w:r>
        <w:t>FORDELE:</w:t>
      </w:r>
    </w:p>
    <w:p>
      <w:r>
        <w:t>- Ingen SD-kort ud</w:t>
      </w:r>
    </w:p>
    <w:p>
      <w:r>
        <w:t>- Automatisk opdatering</w:t>
      </w:r>
    </w:p>
    <w:p>
      <w:r>
        <w:t>- Stabil løsning</w:t>
      </w:r>
    </w:p>
    <w:p>
      <w:r>
        <w:t>- Let at vedligeholde</w:t>
      </w:r>
    </w:p>
    <w:p>
      <w:r>
        <w:t>- Embedded-venlig</w:t>
      </w:r>
    </w:p>
    <w:p/>
    <w:p>
      <w:r>
        <w:t>STATUS</w:t>
      </w:r>
    </w:p>
    <w:p>
      <w:r>
        <w:t>Projektet er teknisk realistisk, stabilt og klar til implementering.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